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>待修改中文段落：春风拂面。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待改单元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