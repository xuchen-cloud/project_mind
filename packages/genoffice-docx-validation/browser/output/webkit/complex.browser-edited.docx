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 xml:space="preserve">已修改中文段落：秋风拂面。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 xml:space="preserve">已改单元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p>
      <w:r>
        <w:br w:type="page"/>
      </w:r>
    </w:p>
    <w:p>
      <w:r>
        <w:t>分页后内容：第二页保留。</w:t>
      </w:r>
    </w:p>
    <w:p>
      <w:r>
        <w:t>未修改链接：</w:t>
      </w:r>
      <w:hyperlink r:id="rId12">
        <w:r>
          <w:t>示例链接</w:t>
        </w:r>
      </w:hyperlink>
    </w:p>
    <w:p>
      <w:pPr>
        <w:sectPr>
          <w:headerReference w:type="default" r:id="rId10"/>
          <w:footerReference w:type="default" r:id="rId11"/>
          <w:pgSz w:w="11909" w:h="16834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第二节 分节内容</w:t>
      </w:r>
    </w:p>
    <w:p>
      <w:r>
        <w:t>分节后内容：第三页保留。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第一页页脚：保留中文页脚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第二节页脚：独立页脚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第一页页眉：保留中文抬头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第二节页眉：独立抬头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example.com/docx-validation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2026-10-13T13:10:11Z</dcterms:modified>
  <cp:category/>
</cp:coreProperties>
</file>