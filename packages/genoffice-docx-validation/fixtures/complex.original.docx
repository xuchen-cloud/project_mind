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中文文档往返验证</w:t>
      </w:r>
    </w:p>
    <w:p>
      <w:pPr>
        <w:pStyle w:val="Heading1"/>
      </w:pPr>
      <w:r>
        <w:t>第一节 基础内容</w:t>
      </w:r>
    </w:p>
    <w:p>
      <w:r>
        <w:t>待修改中文段落：春风拂面。</w:t>
      </w:r>
    </w:p>
    <w:p>
      <w:r>
        <w:rPr>
          <w:b/>
        </w:rPr>
        <w:t>未修改段落：山川日月保持原样。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待改单元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图片后未修改段落。</w:t>
      </w:r>
    </w:p>
    <w:p>
      <w:r>
        <w:br w:type="page"/>
      </w:r>
    </w:p>
    <w:p>
      <w:r>
        <w:t>分页后内容：第二页保留。</w:t>
      </w:r>
    </w:p>
    <w:p>
      <w:r>
        <w:t>未修改链接：</w:t>
      </w:r>
      <w:hyperlink r:id="rId12">
        <w:r>
          <w:t>示例链接</w:t>
        </w:r>
      </w:hyperlink>
    </w:p>
    <w:p>
      <w:pPr>
        <w:sectPr>
          <w:headerReference w:type="default" r:id="rId10"/>
          <w:footerReference w:type="default" r:id="rId11"/>
          <w:pgSz w:w="11909" w:h="16834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第二节 分节内容</w:t>
      </w:r>
    </w:p>
    <w:p>
      <w:r>
        <w:t>分节后内容：第三页保留。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第一页页脚：保留中文页脚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第二节页脚：独立页脚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第一页页眉：保留中文抬头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第二节页眉：独立抬头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example.com/docx-validation" TargetMode="Externa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中文文档往返验证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